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rPr>
          <w:rFonts w:ascii="Source Sans Pro" w:hAnsi="Source Sans Pro" w:eastAsia="Source Sans Pro" w:cs="Source Sans Pro"/>
          <w:b/>
          <w:color w:val="1A202C"/>
          <w:sz w:val="52"/>
          <w:spacing w:val="-4"/>
        </w:rPr>
        <w:t>Reception Procedures Quick Reference Guide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4A5568"/>
          <w:sz w:val="26"/>
        </w:rPr>
        <w:t>NabtaTech Solutions | Effective Date: February 16, 2026 | Version 1.0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🔗Additional Resources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Online VMS Manual: `[Link to VMS Portal]`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IT Support: `ext 4500` | `itsupport@nabtatech.com`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Security Desk: `ext 9111`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Facility Management: `ext 3000`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❓FAQs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**No ID?** Politely decline entry, refer to host.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**Lost &amp; Found?** Keep items at reception, log in system.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**Parking?** Direct to Visitor Parking, provide pass if needed.</w:t>
      </w:r>
    </w:p>
    <w:p>
      <w:pPr>
        <w:shd w:val="clear" w:color="auto" w:fill="fffde7"/>
      </w:pPr>
      <w:r>
        <w:rPr>
          <w:rFonts w:ascii="Source Sans Pro" w:hAnsi="Source Sans Pro" w:eastAsia="Source Sans Pro" w:cs="Source Sans Pro"/>
          <w:b/>
          <w:color w:val="FFC107"/>
          <w:sz w:val="24"/>
        </w:rPr>
        <w:t>Note: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Always prioritize visitor safety and confidentiality.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👋Welcome to Reception!</w:t>
      </w:r>
    </w:p>
    <w:p>
      <w:pPr>
        <w:spacing w:after="0"/>
      </w:pPr>
      <w:r>
        <w:rPr>
          <w:rFonts w:ascii="Source Sans Pro" w:hAnsi="Source Sans Pro" w:eastAsia="Source Sans Pro" w:cs="Source Sans Pro"/>
          <w:color w:val="1A202C"/>
          <w:sz w:val="20"/>
        </w:rPr>
        <w:t>This guide provides a quick overview of essential procedures to ensure efficient, secure, and friendly visitor management at NabtaTech Solutions.</w:t>
      </w:r>
    </w:p>
    <w:p>
      <w:pPr>
        <w:spacing w:after="0"/>
      </w:pPr>
      <w:r>
        <w:rPr>
          <w:rFonts w:ascii="Source Sans Pro" w:hAnsi="Source Sans Pro" w:eastAsia="Source Sans Pro" w:cs="Source Sans Pro"/>
          <w:color w:val="1A202C"/>
          <w:sz w:val="20"/>
        </w:rPr>
        <w:t>Keep this guide handy for quick reference during your shift. Refer to the full SOP for detailed instructions and edge cases.</w:t>
      </w:r>
    </w:p>
    <w:p>
      <w:pPr>
        <w:spacing w:after="0" w:before="306"/>
        <w:jc w:val="center"/>
      </w:pP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1A202C"/>
          <w:sz w:val="18"/>
        </w:rPr>
        <w:t>Your role is key to our security and hospitality.</w:t>
      </w:r>
    </w:p>
    <w:p>
      <w:r>
        <w:rPr>
          <w:rFonts w:ascii="Source Sans Pro" w:hAnsi="Source Sans Pro" w:eastAsia="Source Sans Pro" w:cs="Source Sans Pro"/>
          <w:color w:val="1A202C"/>
          <w:sz w:val="24"/>
        </w:rPr>
        <w:t>NT</w:t>
      </w:r>
    </w:p>
    <w:p>
      <w:pPr>
        <w:pStyle w:val="Title"/>
        <w:spacing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0066CC"/>
          <w:sz w:val="60"/>
          <w:spacing w:val="-4"/>
        </w:rPr>
        <w:t>RECEPTION PROCEDURES</w:t>
      </w:r>
    </w:p>
    <w:p>
      <w:pPr>
        <w:pStyle w:val="Title"/>
        <w:spacing w:after="120"/>
        <w:jc w:val="left"/>
      </w:pPr>
      <w:r>
        <w:rPr>
          <w:rFonts w:ascii="Source Sans Pro" w:hAnsi="Source Sans Pro" w:eastAsia="Source Sans Pro" w:cs="Source Sans Pro"/>
          <w:b/>
          <w:color w:val="0066CC"/>
          <w:sz w:val="60"/>
          <w:spacing w:val="-4"/>
        </w:rPr>
        <w:t>QUICK REFERENCE</w:t>
      </w:r>
    </w:p>
    <w:p>
      <w:pPr>
        <w:spacing w:after="0" w:before="225"/>
      </w:pPr>
      <w:r>
        <w:rPr>
          <w:rFonts w:ascii="Source Sans Pro" w:hAnsi="Source Sans Pro" w:eastAsia="Source Sans Pro" w:cs="Source Sans Pro"/>
          <w:color w:val="1A202C"/>
          <w:sz w:val="20"/>
        </w:rPr>
        <w:t>NabtaTech Solutions</w:t>
      </w:r>
    </w:p>
    <w:p>
      <w:pPr>
        <w:spacing w:after="0"/>
      </w:pPr>
      <w:r>
        <w:rPr>
          <w:rFonts w:ascii="Source Sans Pro" w:hAnsi="Source Sans Pro" w:eastAsia="Source Sans Pro" w:cs="Source Sans Pro"/>
          <w:color w:val="1A202C"/>
          <w:sz w:val="20"/>
        </w:rPr>
        <w:t>Version 1.0 | Effective: Feb 16, 2026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🚨Emergency Procedures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🔥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**Fire Alarm:** </w:t>
      </w:r>
      <w:r>
        <w:t xml:space="preserve"> 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Guide visitors to nearest exit.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Do NOT use elevators.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Assemble at `[Designated Assembly Point]`.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Account for all checked-in visitors.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🛡️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**Security Threat:** </w:t>
      </w:r>
      <w:r>
        <w:t xml:space="preserve"> 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Initiate lockdown (if trained).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Alert Security (ext 9111).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Follow "Run, Hide, Fight" protocol.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Do NOT escalate situation.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🏥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**Medical Emergency:** </w:t>
      </w:r>
      <w:r>
        <w:t xml:space="preserve"> 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Call Emergency Services (ext 9999).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Notify Security.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Provide first aid if certified.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Stay calm, follow instructions.</w:t>
      </w:r>
    </w:p>
    <w:p>
      <w:pPr>
        <w:pStyle w:val="Heading3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📞Contact Numbers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**Emergency:** `9999` (Internal)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**Security:** `9111`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**First Aid:** `3333`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**IT Support:** `4500`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**HR:** `2200`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✅Check-in Steps (Walk-in)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1.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👋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**Greet:** "Welcome to NabtaTech! How may I assist you?"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2.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📝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**Collect Info:** Name, Company, Host, Purpose.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3.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🆔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**Verify ID:** Government-issued Photo ID (Match, Validity). Record last 4 digits.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4.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💻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**System Entry:** Enter data in VMS.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5.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🗣️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**Notify Host:** Call/Email.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6.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📛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**Issue Badge:** Explain policy (visible, return).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7.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🗺️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**Orient:** Directions, restrooms, WiFi (NabtaTech-Guest / `[Password]`).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8.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🚶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**Direct:** Guide to waiting area.</w:t>
      </w:r>
    </w:p>
    <w:p>
      <w:pPr>
        <w:pStyle w:val="Heading3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⌨️Key System Shortcuts (VMS)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`Ctrl + N`: New Visitor Check-in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`Ctrl + S`: Search Visitor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`Ctrl + C`: Check-out Visitor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`F5`: Refresh Dashboard</w:t>
      </w:r>
    </w:p>
    <w:p>
      <w:pPr>
        <w:pStyle w:val="Heading3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❓Common Scenarios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**Host Unavailable:** Offer to reschedule or wait.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**VIP Arrival:** Notify Senior Mgmt, Expedite, Personal escort.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**Delivery:** Quick check-in, direct to loading dock or host.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🔖Badge Policies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👀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Must be worn visibly at all times.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📆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Valid for day of issue ONLY.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↩️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Return badge upon check-out.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🚫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Lost badges must be reported immediately.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👑VIP Procedures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Pre-registration &amp; Special Welcome Packet.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Notify senior management immediately upon arrival.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Expedited check-in; minimal questioning.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Personal escort to meeting location.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Offer refreshments and comfort.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🌟Quality Standards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Maintain a professional, welcoming demeanor.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Ensure reception area is tidy &amp; organized.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Handle all inquiries efficiently &amp; politely.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Maintain strict confidentiality of visitor data.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Provide accurate information &amp; directions.</w:t>
      </w:r>
    </w:p>
    <w:p>
      <w:pPr>
        <w:jc w:val="center"/>
        <w:pBdr>
          <w:bottom w:val="single" w:sz="8" w:space="2" w:color="E0E0E0"/>
          <w:top w:val="single" w:sz="8" w:space="8" w:color="E0E0E0"/>
        </w:pBdr>
      </w:pPr>
      <w:r>
        <w:rPr>
          <w:rFonts w:ascii="Courier New" w:hAnsi="Courier New" w:eastAsia="Courier New" w:cs="Courier New"/>
          <w:color w:val="AAAAAA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Title"/>
        <w:spacing w:after="0"/>
        <w:jc w:val="center"/>
      </w:pPr>
      <w:r>
        <w:rPr>
          <w:rFonts w:ascii="Source Sans Pro" w:hAnsi="Source Sans Pro" w:eastAsia="Source Sans Pro" w:cs="Source Sans Pro"/>
          <w:b/>
          <w:color w:val="1A202C"/>
          <w:sz w:val="52"/>
          <w:spacing w:val="-4"/>
        </w:rPr>
        <w:t>Monthly Visitor Report Template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4A5568"/>
          <w:sz w:val="26"/>
        </w:rPr>
        <w:t xml:space="preserve">NabtaTech Solutions | For the month of </w:t>
      </w:r>
      <w:r>
        <w:rPr>
          <w:rFonts w:ascii="Source Sans Pro" w:hAnsi="Source Sans Pro" w:eastAsia="Source Sans Pro" w:cs="Source Sans Pro"/>
          <w:color w:val="4A5568"/>
          <w:sz w:val="26"/>
        </w:rPr>
        <w:t>February 2026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4A5568"/>
          <w:sz w:val="21"/>
        </w:rPr>
        <w:t xml:space="preserve">Generated on: </w:t>
      </w:r>
      <w:r>
        <w:rPr>
          <w:rFonts w:ascii="Source Sans Pro" w:hAnsi="Source Sans Pro" w:eastAsia="Source Sans Pro" w:cs="Source Sans Pro"/>
          <w:color w:val="4A5568"/>
          <w:sz w:val="21"/>
        </w:rPr>
        <w:t>February 16, 2026</w:t>
      </w:r>
    </w:p>
    <w:p>
      <w:pPr>
        <w:pStyle w:val="Heading1"/>
        <w:spacing w:after="0"/>
        <w:jc w:val="left"/>
        <w:pBdr>
          <w:bottom w:val="single" w:sz="8" w:space="2" w:color="E0E0E0"/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43"/>
          <w:spacing w:val="-4"/>
        </w:rPr>
        <w:t>Executive Summary</w:t>
      </w:r>
    </w:p>
    <w:p>
      <w:pPr>
        <w:spacing w:after="0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1A202C"/>
          <w:sz w:val="24"/>
        </w:rPr>
        <w:t xml:space="preserve">This report provides an overview of visitor activity for </w:t>
      </w:r>
      <w:r>
        <w:rPr>
          <w:rFonts w:ascii="Source Sans Pro" w:hAnsi="Source Sans Pro" w:eastAsia="Source Sans Pro" w:cs="Source Sans Pro"/>
          <w:i/>
          <w:color w:val="4A5568"/>
          <w:sz w:val="24"/>
        </w:rPr>
        <w:t>[Report Period: e.g., February 2026]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. Key metrics indicate </w:t>
      </w:r>
      <w:r>
        <w:rPr>
          <w:rFonts w:ascii="Source Sans Pro" w:hAnsi="Source Sans Pro" w:eastAsia="Source Sans Pro" w:cs="Source Sans Pro"/>
          <w:i/>
          <w:color w:val="4A5568"/>
          <w:sz w:val="24"/>
        </w:rPr>
        <w:t>[general trend, e.g., stable visitor traffic with a slight increase in client meetings]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.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Key Metrics Overview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val="clear" w:color="auto" w:fill="eef7ff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center"/>
            </w:pPr>
            <w:r>
              <w:rPr>
                <w:rFonts w:ascii="Source Han Sans SC" w:hAnsi="Source Han Sans SC"/>
                <w:b/>
                <w:color w:val="003D7A"/>
                <w:sz w:val="52"/>
              </w:rPr>
              <w:t>892</w:t>
            </w:r>
            <w:r>
              <w:rPr/>
              <w:t xml:space="preserve"> </w:t>
            </w:r>
            <w:r>
              <w:rPr>
                <w:rFonts w:ascii="Source Sans Pro" w:hAnsi="Source Sans Pro"/>
                <w:color w:val="4A5568"/>
                <w:sz w:val="21"/>
              </w:rPr>
              <w:t>Total Visitors</w:t>
            </w:r>
            <w:r>
              <w:rPr/>
              <w:t xml:space="preserve"> </w:t>
            </w:r>
          </w:p>
        </w:tc>
        <w:tc>
          <w:tcPr>
            <w:tcW w:type="dxa" w:w="2700"/>
            <w:shd w:val="clear" w:color="auto" w:fill="eef7ff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center"/>
            </w:pPr>
            <w:r>
              <w:rPr>
                <w:rFonts w:ascii="Source Han Sans SC" w:hAnsi="Source Han Sans SC"/>
                <w:b/>
                <w:color w:val="003D7A"/>
                <w:sz w:val="52"/>
              </w:rPr>
              <w:t>44.6</w:t>
            </w:r>
            <w:r>
              <w:rPr/>
              <w:t xml:space="preserve"> </w:t>
            </w:r>
            <w:r>
              <w:rPr>
                <w:rFonts w:ascii="Source Sans Pro" w:hAnsi="Source Sans Pro"/>
                <w:color w:val="4A5568"/>
                <w:sz w:val="21"/>
              </w:rPr>
              <w:t>Avg. Daily Visitors</w:t>
            </w:r>
            <w:r>
              <w:rPr/>
              <w:t xml:space="preserve"> </w:t>
            </w:r>
          </w:p>
        </w:tc>
        <w:tc>
          <w:tcPr>
            <w:tcW w:type="dxa" w:w="2700"/>
            <w:shd w:val="clear" w:color="auto" w:fill="eef7ff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center"/>
            </w:pPr>
            <w:r>
              <w:rPr>
                <w:rFonts w:ascii="Source Han Sans SC" w:hAnsi="Source Han Sans SC"/>
                <w:b/>
                <w:color w:val="003D7A"/>
                <w:sz w:val="52"/>
              </w:rPr>
              <w:t>315</w:t>
            </w:r>
            <w:r>
              <w:rPr/>
              <w:t xml:space="preserve"> </w:t>
            </w:r>
            <w:r>
              <w:rPr>
                <w:rFonts w:ascii="Source Sans Pro" w:hAnsi="Source Sans Pro"/>
                <w:color w:val="4A5568"/>
                <w:sz w:val="21"/>
              </w:rPr>
              <w:t>New Visitors</w:t>
            </w:r>
            <w:r>
              <w:rPr/>
              <w:t xml:space="preserve"> </w:t>
            </w:r>
          </w:p>
        </w:tc>
        <w:tc>
          <w:tcPr>
            <w:tcW w:type="dxa" w:w="2700"/>
            <w:shd w:val="clear" w:color="auto" w:fill="eef7ff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center"/>
            </w:pPr>
            <w:r>
              <w:rPr>
                <w:rFonts w:ascii="Source Sans Pro" w:hAnsi="Source Sans Pro"/>
                <w:b/>
                <w:color w:val="003D7A"/>
                <w:sz w:val="52"/>
              </w:rPr>
              <w:t>Feb 10 (Thu)</w:t>
            </w:r>
            <w:r>
              <w:rPr/>
              <w:t xml:space="preserve"> </w:t>
            </w:r>
            <w:r>
              <w:rPr>
                <w:rFonts w:ascii="Source Sans Pro" w:hAnsi="Source Sans Pro"/>
                <w:color w:val="4A5568"/>
                <w:sz w:val="21"/>
              </w:rPr>
              <w:t>Busiest Day</w:t>
            </w:r>
            <w:r>
              <w:rPr/>
              <w:t xml:space="preserve"> </w:t>
            </w:r>
          </w:p>
        </w:tc>
      </w:tr>
    </w:tbl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Highlights and Concerns</w:t>
      </w:r>
    </w:p>
    <w:p>
      <w:pPr>
        <w:shd w:val="clear" w:color="auto" w:fill="eef4ff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Highlights: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>[Highlight 1: e.g., 20% increase in prospective client visits, indicating strong business development activity.]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>[Highlight 2: e.g., Smooth implementation of new self-check-in kiosk, reducing reception queue times by 15%.]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  <w:r>
        <w:rPr>
          <w:rFonts w:ascii="Source Sans Pro" w:hAnsi="Source Sans Pro" w:eastAsia="Source Sans Pro" w:cs="Source Sans Pro"/>
          <w:b/>
          <w:color w:val="1A202C"/>
          <w:sz w:val="24"/>
        </w:rPr>
        <w:t>Concerns: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>[Concern 1: e.g., Slight increase in unscheduled walk-ins, impacting reception efficiency during peak hours.]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>[Concern 2: e.g., Occasional delays in host arrival to collect visitors, leading to longer waiting times.]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Recommendations</w:t>
      </w:r>
    </w:p>
    <w:p>
      <w:pPr>
        <w:pBdr>
          <w:top w:val="single" w:sz="8" w:space="8" w:color="E0E0E0"/>
        </w:pBdr>
        <w:spacing w:line="240" w:lineRule="auto" w:after="20" w:before="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1. </w:t>
      </w:r>
      <w:r>
        <w:rPr>
          <w:rFonts w:ascii="Source Sans Pro" w:hAnsi="Source Sans Pro" w:eastAsia="Source Sans Pro" w:cs="Source Sans Pro"/>
          <w:i/>
          <w:color w:val="4A5568"/>
          <w:sz w:val="24"/>
        </w:rPr>
        <w:t>[Recommendation 1: e.g., Implement pre-registration campaign to reduce unscheduled walk-ins.]</w:t>
      </w:r>
    </w:p>
    <w:p>
      <w:pPr>
        <w:pBdr>
          <w:top w:val="single" w:sz="8" w:space="8" w:color="E0E0E0"/>
        </w:pBdr>
        <w:spacing w:line="240" w:lineRule="auto" w:after="20" w:before="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2. </w:t>
      </w:r>
      <w:r>
        <w:rPr>
          <w:rFonts w:ascii="Source Sans Pro" w:hAnsi="Source Sans Pro" w:eastAsia="Source Sans Pro" w:cs="Source Sans Pro"/>
          <w:i/>
          <w:color w:val="4A5568"/>
          <w:sz w:val="24"/>
        </w:rPr>
        <w:t>[Recommendation 2: e.g., Conduct refresher training for host employees on visitor pickup protocols and system notifications.]</w:t>
      </w:r>
    </w:p>
    <w:p>
      <w:pPr>
        <w:pStyle w:val="Heading1"/>
        <w:spacing w:after="0"/>
        <w:jc w:val="left"/>
        <w:pBdr>
          <w:bottom w:val="single" w:sz="8" w:space="2" w:color="E0E0E0"/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43"/>
          <w:spacing w:val="-4"/>
        </w:rPr>
        <w:t>Detailed Statistics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Monthly Visitor Data Summary</w:t>
      </w:r>
    </w:p>
    <w:tbl>
      <w:tblPr>
        <w:tblStyle w:val="TableGrid"/>
        <w:tblW w:type="auto" w:w="0"/>
        <w:tblLook w:firstColumn="1" w:firstRow="1" w:lastColumn="0" w:lastRow="0" w:noHBand="0" w:noVBand="0" w:val="04A0"/>
        <w:shd w:val="clear" w:color="auto" w:fill="fdfdfd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Category</w:t>
            </w:r>
          </w:p>
        </w:tc>
        <w:tc>
          <w:tcPr>
            <w:tcW w:type="dxa" w:w="27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This Month</w:t>
            </w:r>
          </w:p>
        </w:tc>
        <w:tc>
          <w:tcPr>
            <w:tcW w:type="dxa" w:w="27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Last Month</w:t>
            </w:r>
          </w:p>
        </w:tc>
        <w:tc>
          <w:tcPr>
            <w:tcW w:type="dxa" w:w="27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Change (%)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Total Visitors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892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850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28A745"/>
                <w:sz w:val="24"/>
              </w:rPr>
              <w:t>+4.9%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Client Visits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320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280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28A745"/>
                <w:sz w:val="24"/>
              </w:rPr>
              <w:t>+14.3%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Interviews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95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110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DC3545"/>
                <w:sz w:val="24"/>
              </w:rPr>
              <w:t>-13.6%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Deliveries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180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175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28A745"/>
                <w:sz w:val="24"/>
              </w:rPr>
              <w:t>+2.9%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Service/Maintenance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55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60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DC3545"/>
                <w:sz w:val="24"/>
              </w:rPr>
              <w:t>-8.3%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Other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242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225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28A745"/>
                <w:sz w:val="24"/>
              </w:rPr>
              <w:t>+7.6%</w:t>
            </w:r>
          </w:p>
        </w:tc>
      </w:tr>
    </w:tbl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Visitors by Department</w:t>
      </w:r>
    </w:p>
    <w:tbl>
      <w:tblPr>
        <w:tblStyle w:val="TableGrid"/>
        <w:tblW w:type="auto" w:w="0"/>
        <w:tblLook w:firstColumn="1" w:firstRow="1" w:lastColumn="0" w:lastRow="0" w:noHBand="0" w:noVBand="0" w:val="04A0"/>
        <w:shd w:val="clear" w:color="auto" w:fill="fdfdfd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Department Visited</w:t>
            </w:r>
          </w:p>
        </w:tc>
        <w:tc>
          <w:tcPr>
            <w:tcW w:type="dxa" w:w="36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Visitor Count</w:t>
            </w:r>
          </w:p>
        </w:tc>
        <w:tc>
          <w:tcPr>
            <w:tcW w:type="dxa" w:w="36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Percentage (%)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Sales &amp; Marketing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250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28.0%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Engineering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210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23.5%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Human Resources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180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20.2%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Finance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90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10.1%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Operations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70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7.8%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IT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50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5.6%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Executive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42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4.7%</w:t>
            </w:r>
          </w:p>
        </w:tc>
      </w:tr>
    </w:tbl>
    <w:p>
      <w:pPr>
        <w:pStyle w:val="Heading1"/>
        <w:spacing w:after="0"/>
        <w:jc w:val="left"/>
        <w:pBdr>
          <w:bottom w:val="single" w:sz="8" w:space="2" w:color="E0E0E0"/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43"/>
          <w:spacing w:val="-4"/>
        </w:rPr>
        <w:t>Charts and Visualizations</w:t>
      </w:r>
    </w:p>
    <w:p>
      <w:pPr>
        <w:spacing w:after="0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1A202C"/>
          <w:sz w:val="24"/>
        </w:rPr>
        <w:t>Visual representation of visitor trends and distribution.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Visitor Count by Department (Monthly)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hart_dept_visitors_11f70fa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Daily Visitor Trend (February 2026)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hart_daily_trend_1ded3c0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i/>
          <w:color w:val="4A5568"/>
          <w:sz w:val="19"/>
        </w:rPr>
        <w:t>Note: Charts use illustrative data. Actual data links to `NabtaTech_Visitor_Log_2026.xlsx`.</w:t>
      </w:r>
      <w:r>
        <w:t xml:space="preserve"> </w:t>
      </w:r>
    </w:p>
    <w:p>
      <w:pPr>
        <w:pStyle w:val="Heading1"/>
        <w:spacing w:after="0"/>
        <w:jc w:val="left"/>
        <w:pBdr>
          <w:bottom w:val="single" w:sz="8" w:space="2" w:color="E0E0E0"/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43"/>
          <w:spacing w:val="-4"/>
        </w:rPr>
        <w:t>Incident Summary</w:t>
      </w:r>
    </w:p>
    <w:p>
      <w:pPr>
        <w:spacing w:after="0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1A202C"/>
          <w:sz w:val="24"/>
        </w:rPr>
        <w:t>Summary of any security concerns, policy violations, or system issues encountered during the reporting period.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Security Concerns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i/>
          <w:color w:val="4A5568"/>
          <w:sz w:val="24"/>
        </w:rPr>
        <w:t>[Date]: [Brief description of incident, e.g., Unidentified individual attempted to bypass reception at 14:30. Resolved by Security.]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i/>
          <w:color w:val="4A5568"/>
          <w:sz w:val="24"/>
        </w:rPr>
        <w:t>[Date]: [Brief description of incident, e.g., Visitor observed attempting to photograph restricted area. Security intervention and warning issued.]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Policy Violations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i/>
          <w:color w:val="4A5568"/>
          <w:sz w:val="24"/>
        </w:rPr>
        <w:t>[Date]: [Brief description of violation, e.g., Visitor found in an unauthorized area without escort. Host reminded of responsibilities.]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System Issues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i/>
          <w:color w:val="4A5568"/>
          <w:sz w:val="24"/>
        </w:rPr>
        <w:t>[Date]: [Brief description of issue, e.g., VMS experienced 15-minute downtime due to server maintenance. Manual log utilized.]</w:t>
      </w:r>
    </w:p>
    <w:p>
      <w:pPr>
        <w:pStyle w:val="Heading1"/>
        <w:spacing w:after="0"/>
        <w:jc w:val="left"/>
        <w:pBdr>
          <w:bottom w:val="single" w:sz="8" w:space="2" w:color="E0E0E0"/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43"/>
          <w:spacing w:val="-4"/>
        </w:rPr>
        <w:t>Appendices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Raw data tables: Provided as linked Excel sheet.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Supporting documentation: E.g., copies of incident reports.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Visitor feedback summary.</w:t>
      </w:r>
    </w:p>
    <w:p>
      <w:pPr>
        <w:jc w:val="center"/>
        <w:pBdr>
          <w:bottom w:val="single" w:sz="8" w:space="2" w:color="E0E0E0"/>
          <w:top w:val="single" w:sz="8" w:space="8" w:color="E0E0E0"/>
        </w:pBdr>
      </w:pPr>
      <w:r>
        <w:rPr>
          <w:rFonts w:ascii="Courier New" w:hAnsi="Courier New" w:eastAsia="Courier New" w:cs="Courier New"/>
          <w:color w:val="AAAAAA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4A5568"/>
          <w:sz w:val="19"/>
        </w:rPr>
        <w:t xml:space="preserve">Confidential - Internal Use Only | NabtaTech Solutions | Page </w:t>
      </w:r>
      <w:r>
        <w:rPr>
          <w:rFonts w:ascii="Source Sans Pro" w:hAnsi="Source Sans Pro" w:eastAsia="Source Sans Pro" w:cs="Source Sans Pro"/>
          <w:color w:val="4A5568"/>
          <w:sz w:val="19"/>
        </w:rPr>
        <w:t>[Auto-Generated]</w:t>
      </w:r>
      <w:r>
        <w:t xml:space="preserve"> 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Han Sans SC" w:hAnsi="Source Han Sans SC" w:eastAsia="Source Han Sans SC" w:cs="Source Han Sans SC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Han Sans SC" w:hAnsi="Source Han Sans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urce Han Sans SC" w:hAnsi="Source Han Sans SC"/>
      <w:b/>
      <w:bCs/>
      <w:i/>
      <w:iCs/>
      <w:color w:val="4F81BD" w:themeColor="accent1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urce Han Sans SC" w:hAnsi="Source Han Sans SC"/>
      <w:color w:val="243F60" w:themeColor="accent1" w:themeShade="7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urce Han Sans SC" w:hAnsi="Source Han Sans SC"/>
      <w:i/>
      <w:iCs/>
      <w:color w:val="243F60" w:themeColor="accent1" w:themeShade="7F"/>
      <w:sz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Han Sans SC" w:hAnsi="Source Han Sans SC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  <w:sz w:val="1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  <w:sz w:val="1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