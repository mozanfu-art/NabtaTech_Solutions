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024"/>
      </w:tblGrid>
      <w:tr>
        <w:tc>
          <w:tcPr>
            <w:tcW w:type="dxa" w:w="5040"/>
          </w:tcPr>
          <w:p>
            <w:r/>
          </w:p>
        </w:tc>
        <w:tc>
          <w:tcPr>
            <w:tcW w:type="dxa" w:w="5040"/>
            <w:shd w:val="clear" w:color="auto" w:fill="0A192F"/>
          </w:tcPr>
          <w:p>
            <w:r/>
          </w:p>
        </w:tc>
      </w:tr>
    </w:tbl>
    <w:p>
      <w:r>
        <w:br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btaTec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color w:val="00D4FF"/>
          <w:sz w:val="20"/>
        </w:rPr>
        <w:t>Internal Operations Administration</w:t>
      </w:r>
    </w:p>
    <w:p>
      <w:pPr>
        <w:jc w:val="left"/>
      </w:pPr>
      <w:r>
        <w:rPr>
          <w:b/>
          <w:color w:val="0A192F"/>
          <w:sz w:val="56"/>
        </w:rPr>
        <w:t>Template Description:</w:t>
        <w:br/>
        <w:t>Nabtatech Network Configuration Report</w:t>
      </w:r>
    </w:p>
    <w:p/>
    <w:p>
      <w:r>
        <w:rPr>
          <w:b/>
          <w:color w:val="1A202C"/>
        </w:rPr>
        <w:t xml:space="preserve">Document ID: </w:t>
      </w:r>
      <w:r>
        <w:rPr>
          <w:color w:val="718096"/>
        </w:rPr>
        <w:t>NT-ADMIN-STD-01</w:t>
      </w:r>
    </w:p>
    <w:p>
      <w:r>
        <w:rPr>
          <w:b/>
          <w:color w:val="1A202C"/>
        </w:rPr>
        <w:t xml:space="preserve">Document Date: </w:t>
      </w:r>
      <w:r>
        <w:rPr>
          <w:color w:val="718096"/>
        </w:rPr>
        <w:t>2026-02-17</w:t>
      </w:r>
    </w:p>
    <w:p>
      <w:r>
        <w:rPr>
          <w:b/>
          <w:color w:val="1A202C"/>
        </w:rPr>
        <w:t xml:space="preserve">Classification: </w:t>
      </w:r>
      <w:r>
        <w:rPr>
          <w:color w:val="718096"/>
        </w:rPr>
        <w:t>Internal Use</w:t>
      </w:r>
    </w:p>
    <w:p/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b/>
                <w:color w:val="0A192F"/>
              </w:rPr>
              <w:t>NabtaTech SOLUTIONS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color w:val="718096"/>
                <w:sz w:val="18"/>
              </w:rPr>
              <w:t>Official Administrative Specification</w:t>
              <w:br/>
              <w:t>Version 1.0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480"/>
      </w:tblGrid>
      <w:tr>
        <w:tc>
          <w:tcPr>
            <w:tcW w:type="dxa" w:w="5040"/>
            <w:shd w:val="clear" w:color="auto" w:fill="00D4FF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>
      <w:pPr>
        <w:pStyle w:val="Heading1"/>
        <w:spacing w:line="420" w:lineRule="auto"/>
      </w:pPr>
      <w:r>
        <w:t>NabtaTech Solutions – Internal Network &amp; File Server Deployment Report</w:t>
      </w:r>
    </w:p>
    <w:p/>
    <w:p>
      <w:pPr>
        <w:pStyle w:val="Heading2"/>
        <w:spacing w:line="420" w:lineRule="auto"/>
      </w:pPr>
      <w:r>
        <w:t>1. Project Overview</w:t>
      </w:r>
    </w:p>
    <w:p>
      <w:pPr>
        <w:spacing w:line="420" w:lineRule="auto"/>
      </w:pPr>
      <w:r>
        <w:rPr>
          <w:color w:val="1A202C"/>
        </w:rPr>
        <w:t>This report documents the internal network infrastructure and the configuration of the Ubuntu File Server deployed for NabtaTech Solutions. The setup aims to provide a segmented, VLAN-based network supporting multiple departments, inter-VLAN routing, and centralized file services. The report includes network topology, switch and VLAN configurations, server deployment details, and verification steps to ensure full operational readiness.</w:t>
      </w:r>
    </w:p>
    <w:p/>
    <w:p>
      <w:pPr>
        <w:pStyle w:val="Heading2"/>
        <w:spacing w:line="420" w:lineRule="auto"/>
      </w:pPr>
      <w:r>
        <w:t>2. Network Topology</w:t>
      </w:r>
    </w:p>
    <w:p>
      <w:pPr>
        <w:spacing w:line="420" w:lineRule="auto"/>
      </w:pPr>
      <w:r>
        <w:rPr>
          <w:color w:val="1A202C"/>
        </w:rPr>
        <w:t>Logical Network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Device/Segment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IP Range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VLAN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HR Workstations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192.168.10.0/24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Human Resources department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Reception Workstations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192.168.20.0/24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Front desk and visitor management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Finance Workstations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192.168.30.0/24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30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Financial operations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IT Support Workstations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192.168.40.0/24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40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IT maintenance and support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DevOps Workstations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192.168.50.0/24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50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Development &amp; operations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File Server (Ubuntu)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192.168.100.10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Centralized file storage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Web Server (Ubuntu)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192.168.100.11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Internal and external web services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Database Server (Ubuntu)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192.168.100.12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Centralized database services</w:t>
            </w:r>
          </w:p>
        </w:tc>
      </w:tr>
    </w:tbl>
    <w:p/>
    <w:p/>
    <w:p/>
    <w:p/>
    <w:p/>
    <w:p>
      <w:pPr>
        <w:spacing w:line="420" w:lineRule="auto"/>
      </w:pPr>
      <w:r>
        <w:rPr>
          <w:color w:val="1A202C"/>
        </w:rPr>
        <w:t>Connectivity Diagram:</w:t>
      </w:r>
    </w:p>
    <w:p/>
    <w:p/>
    <w:p/>
    <w:p>
      <w:pPr>
        <w:pStyle w:val="Heading2"/>
        <w:spacing w:line="420" w:lineRule="auto"/>
      </w:pPr>
      <w:r>
        <w:t>3. Switch Configuration</w:t>
      </w:r>
    </w:p>
    <w:p>
      <w:pPr>
        <w:spacing w:line="420" w:lineRule="auto"/>
      </w:pPr>
      <w:r>
        <w:rPr>
          <w:color w:val="1A202C"/>
        </w:rPr>
        <w:t>Main Switch – VLAN and Trunk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VLAN Assigned/Allowed</w:t>
            </w:r>
          </w:p>
        </w:tc>
        <w:tc>
          <w:tcPr>
            <w:tcW w:type="dxa" w:w="252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Fa0/1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Trunk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10,20,30,40,50,100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Trunk to Core/Main Switch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Fa0/2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Access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Reception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Fa0/3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Access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30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Finance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Fa0/4-6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Access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HR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Fa0/7-8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Access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40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IT Support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Fa0/10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Access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50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DevOps</w:t>
            </w:r>
          </w:p>
        </w:tc>
      </w:tr>
      <w:tr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Fa0/23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Trunk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10,20,30,40,50,100</w:t>
            </w:r>
          </w:p>
        </w:tc>
        <w:tc>
          <w:tcPr>
            <w:tcW w:type="dxa" w:w="252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Trunk to File Server Switch</w:t>
            </w:r>
          </w:p>
        </w:tc>
      </w:tr>
    </w:tbl>
    <w:p>
      <w:pPr>
        <w:spacing w:line="420" w:lineRule="auto"/>
      </w:pPr>
      <w:r>
        <w:rPr>
          <w:color w:val="1A202C"/>
        </w:rPr>
        <w:t>Configuration Notes:</w:t>
      </w:r>
    </w:p>
    <w:p>
      <w:pPr>
        <w:spacing w:line="420" w:lineRule="auto"/>
      </w:pPr>
      <w:r>
        <w:rPr>
          <w:color w:val="1A202C"/>
        </w:rPr>
        <w:t># Example trunk setup on main switch</w:t>
        <w:br/>
        <w:t>interface fa0/1</w:t>
        <w:br/>
        <w:t xml:space="preserve"> switchport mode trunk</w:t>
        <w:br/>
        <w:t xml:space="preserve"> switchport trunk native vlan 100</w:t>
        <w:br/>
        <w:t xml:space="preserve"> switchport trunk allowed vlan 10,20,30,40,50,100</w:t>
        <w:br/>
        <w:t xml:space="preserve"> no shutdown</w:t>
      </w:r>
    </w:p>
    <w:p>
      <w:pPr>
        <w:spacing w:line="420" w:lineRule="auto"/>
      </w:pPr>
      <w:r>
        <w:rPr>
          <w:color w:val="1A202C"/>
        </w:rPr>
        <w:t>Access ports are assigned to the corresponding VLAN for each department.</w:t>
      </w:r>
    </w:p>
    <w:p>
      <w:pPr>
        <w:spacing w:line="420" w:lineRule="auto"/>
      </w:pPr>
      <w:r>
        <w:rPr>
          <w:color w:val="1A202C"/>
        </w:rPr>
        <w:t>Trunks carry multiple VLANs to the server switch and core router.</w:t>
      </w:r>
    </w:p>
    <w:p>
      <w:pPr>
        <w:spacing w:line="420" w:lineRule="auto"/>
      </w:pPr>
      <w:r>
        <w:rPr>
          <w:color w:val="1A202C"/>
        </w:rPr>
        <w:t>Spanning Tree &amp; Connectivity Verification</w:t>
      </w:r>
    </w:p>
    <w:p>
      <w:pPr>
        <w:spacing w:line="420" w:lineRule="auto"/>
      </w:pPr>
      <w:r>
        <w:rPr>
          <w:color w:val="1A202C"/>
        </w:rPr>
        <w:t>All VLANs are in forwarding state except VLANs not assigned locally.</w:t>
      </w:r>
    </w:p>
    <w:p>
      <w:pPr>
        <w:spacing w:line="420" w:lineRule="auto"/>
      </w:pPr>
      <w:r>
        <w:rPr>
          <w:color w:val="1A202C"/>
        </w:rPr>
        <w:t>show spanning-tree vlan 100 confirms root bridge and port roles.</w:t>
      </w:r>
    </w:p>
    <w:p>
      <w:pPr>
        <w:spacing w:line="420" w:lineRule="auto"/>
      </w:pPr>
      <w:r>
        <w:rPr>
          <w:color w:val="1A202C"/>
        </w:rPr>
        <w:t>CDP shows connectivity to other switches and router interfaces.</w:t>
      </w:r>
    </w:p>
    <w:p/>
    <w:p>
      <w:pPr>
        <w:pStyle w:val="Heading2"/>
        <w:spacing w:line="420" w:lineRule="auto"/>
      </w:pPr>
      <w:r>
        <w:t>4. Ubuntu File Server Deployment</w:t>
      </w:r>
    </w:p>
    <w:p>
      <w:pPr>
        <w:spacing w:line="420" w:lineRule="auto"/>
      </w:pPr>
      <w:r>
        <w:rPr>
          <w:color w:val="1A202C"/>
        </w:rPr>
        <w:t>Server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04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VM Name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File-Server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OS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Ubuntu 24.04 LTS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CPU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2 cores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RAM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4 GB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Storage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40 GB VDI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Network Adapter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Bridged Adapter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VLAN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100</w:t>
            </w:r>
          </w:p>
        </w:tc>
      </w:tr>
    </w:tbl>
    <w:p>
      <w:pPr>
        <w:spacing w:line="420" w:lineRule="auto"/>
      </w:pPr>
      <w:r>
        <w:rPr>
          <w:color w:val="1A202C"/>
        </w:rPr>
        <w:t>Installation Steps</w:t>
      </w:r>
    </w:p>
    <w:p>
      <w:pPr>
        <w:spacing w:line="420" w:lineRule="auto"/>
      </w:pPr>
      <w:r>
        <w:rPr>
          <w:color w:val="1A202C"/>
        </w:rPr>
        <w:t>Mount the Ubuntu Server ISO in VirtualBox under storage.</w:t>
      </w:r>
    </w:p>
    <w:p>
      <w:pPr>
        <w:spacing w:line="420" w:lineRule="auto"/>
      </w:pPr>
      <w:r>
        <w:rPr>
          <w:color w:val="1A202C"/>
        </w:rPr>
        <w:t>Boot the VM and select Install Ubuntu Server.</w:t>
      </w:r>
    </w:p>
    <w:p>
      <w:pPr>
        <w:spacing w:line="420" w:lineRule="auto"/>
      </w:pPr>
      <w:r>
        <w:rPr>
          <w:color w:val="1A202C"/>
        </w:rPr>
        <w:t>Configure language, location, and keyboard layout.</w:t>
      </w:r>
    </w:p>
    <w:p>
      <w:pPr>
        <w:spacing w:line="420" w:lineRule="auto"/>
      </w:pPr>
      <w:r>
        <w:rPr>
          <w:color w:val="1A202C"/>
        </w:rPr>
        <w:t>Create an administrative user (mozan) and password.</w:t>
      </w:r>
    </w:p>
    <w:p>
      <w:pPr>
        <w:spacing w:line="420" w:lineRule="auto"/>
      </w:pPr>
      <w:r>
        <w:rPr>
          <w:color w:val="1A202C"/>
        </w:rPr>
        <w:t>Choose default installation with standard utilities.</w:t>
      </w:r>
    </w:p>
    <w:p>
      <w:pPr>
        <w:spacing w:line="420" w:lineRule="auto"/>
      </w:pPr>
      <w:r>
        <w:rPr>
          <w:color w:val="1A202C"/>
        </w:rPr>
        <w:t>Set hostname as File-Server.</w:t>
      </w:r>
    </w:p>
    <w:p>
      <w:pPr>
        <w:spacing w:line="420" w:lineRule="auto"/>
      </w:pPr>
      <w:r>
        <w:rPr>
          <w:color w:val="1A202C"/>
        </w:rPr>
        <w:t>Configure network with static IP: 192.168.100.10/24, gateway: 192.168.100.1.</w:t>
      </w:r>
    </w:p>
    <w:p>
      <w:pPr>
        <w:spacing w:line="420" w:lineRule="auto"/>
      </w:pPr>
      <w:r>
        <w:rPr>
          <w:color w:val="1A202C"/>
        </w:rPr>
        <w:t>Complete installation and reboot the VM.</w:t>
      </w:r>
    </w:p>
    <w:p>
      <w:pPr>
        <w:spacing w:line="420" w:lineRule="auto"/>
      </w:pPr>
      <w:r>
        <w:rPr>
          <w:color w:val="1A202C"/>
        </w:rPr>
        <w:t>Post-Installation Configuration</w:t>
      </w:r>
    </w:p>
    <w:p>
      <w:pPr>
        <w:spacing w:line="420" w:lineRule="auto"/>
      </w:pPr>
      <w:r>
        <w:rPr>
          <w:color w:val="1A202C"/>
        </w:rPr>
        <w:t>sudo apt update</w:t>
        <w:br/>
        <w:t>sudo apt upgrade -y</w:t>
        <w:br/>
        <w:t>sudo apt install build-essential dkms linux-headers-$(uname -r)</w:t>
      </w:r>
    </w:p>
    <w:p>
      <w:pPr>
        <w:spacing w:line="420" w:lineRule="auto"/>
      </w:pPr>
      <w:r>
        <w:rPr>
          <w:color w:val="1A202C"/>
        </w:rPr>
        <w:t>Installed essential build tools and kernel headers for future services.</w:t>
      </w:r>
    </w:p>
    <w:p>
      <w:pPr>
        <w:spacing w:line="420" w:lineRule="auto"/>
      </w:pPr>
      <w:r>
        <w:rPr>
          <w:color w:val="1A202C"/>
        </w:rPr>
        <w:t>Enabled network services for file sharing (NFS/Samba) in preparation for production use.</w:t>
      </w:r>
    </w:p>
    <w:p>
      <w:pPr>
        <w:spacing w:line="420" w:lineRule="auto"/>
      </w:pPr>
      <w:r>
        <w:rPr>
          <w:color w:val="1A202C"/>
        </w:rPr>
        <w:t>Network Verification</w:t>
      </w:r>
    </w:p>
    <w:p>
      <w:pPr>
        <w:spacing w:line="420" w:lineRule="auto"/>
      </w:pPr>
      <w:r>
        <w:rPr>
          <w:color w:val="1A202C"/>
        </w:rPr>
        <w:t># Ping other VLAN gateways and servers</w:t>
        <w:br/>
        <w:t>ping 192.168.10.1</w:t>
        <w:br/>
        <w:t>ping 192.168.50.1</w:t>
        <w:br/>
        <w:t>ping 192.168.100.11</w:t>
      </w:r>
    </w:p>
    <w:p>
      <w:pPr>
        <w:spacing w:line="420" w:lineRule="auto"/>
      </w:pPr>
      <w:r>
        <w:rPr>
          <w:color w:val="1A202C"/>
        </w:rPr>
        <w:t>All pings successful, confirming inter-VLAN routing through the router.</w:t>
      </w:r>
    </w:p>
    <w:p/>
    <w:p>
      <w:pPr>
        <w:pStyle w:val="Heading2"/>
        <w:spacing w:line="420" w:lineRule="auto"/>
      </w:pPr>
      <w:r>
        <w:t>5. Connectivity Tests</w:t>
      </w:r>
    </w:p>
    <w:p>
      <w:pPr>
        <w:spacing w:line="420" w:lineRule="auto"/>
      </w:pPr>
      <w:r>
        <w:rPr>
          <w:color w:val="1A202C"/>
        </w:rPr>
        <w:t>Switch to Server: Verified trunk connectivity using show interfaces trunk.</w:t>
      </w:r>
    </w:p>
    <w:p>
      <w:pPr>
        <w:spacing w:line="420" w:lineRule="auto"/>
      </w:pPr>
      <w:r>
        <w:rPr>
          <w:color w:val="1A202C"/>
        </w:rPr>
        <w:t>Ping Tests: Conducted from each VLAN to the File Server, all successful.</w:t>
      </w:r>
    </w:p>
    <w:p>
      <w:pPr>
        <w:spacing w:line="420" w:lineRule="auto"/>
      </w:pPr>
      <w:r>
        <w:rPr>
          <w:color w:val="1A202C"/>
        </w:rPr>
        <w:t>Service Verification: SSH enabled and accessible from management workstation.</w:t>
      </w:r>
    </w:p>
    <w:p>
      <w:pPr>
        <w:spacing w:line="420" w:lineRule="auto"/>
      </w:pPr>
      <w:r>
        <w:rPr>
          <w:color w:val="1A202C"/>
        </w:rPr>
        <w:t>Spanning Tree: All trunk links in forwarding state, no loops detected.</w:t>
      </w:r>
    </w:p>
    <w:p/>
    <w:p>
      <w:pPr>
        <w:pStyle w:val="Heading2"/>
        <w:spacing w:line="420" w:lineRule="auto"/>
      </w:pPr>
      <w:r>
        <w:t>6. Troubleshooting Notes</w:t>
      </w:r>
    </w:p>
    <w:p>
      <w:pPr>
        <w:spacing w:line="420" w:lineRule="auto"/>
      </w:pPr>
      <w:r>
        <w:rPr>
          <w:color w:val="1A202C"/>
        </w:rPr>
        <w:t>Native VLAN mismatches observed in CDP logs during initial testing; resolved by aligning trunk configurations on both switches.</w:t>
      </w:r>
    </w:p>
    <w:p>
      <w:pPr>
        <w:spacing w:line="420" w:lineRule="auto"/>
      </w:pPr>
      <w:r>
        <w:rPr>
          <w:color w:val="1A202C"/>
        </w:rPr>
        <w:t>System services (systemd-resolved, systemd-networkd) initially failed during installation; reboot resolved service startup issues.</w:t>
      </w:r>
    </w:p>
    <w:p>
      <w:pPr>
        <w:spacing w:line="420" w:lineRule="auto"/>
      </w:pPr>
      <w:r>
        <w:rPr>
          <w:color w:val="1A202C"/>
        </w:rPr>
        <w:t>Future installations should monitor ISO integrity and ensure proper VM network adapter type (bridged or host-only).</w:t>
      </w:r>
    </w:p>
    <w:p/>
    <w:p>
      <w:pPr>
        <w:pStyle w:val="Heading2"/>
        <w:spacing w:line="420" w:lineRule="auto"/>
      </w:pPr>
      <w:r>
        <w:t>7. Next Steps</w:t>
      </w:r>
    </w:p>
    <w:p>
      <w:pPr>
        <w:spacing w:line="420" w:lineRule="auto"/>
      </w:pPr>
      <w:r>
        <w:rPr>
          <w:color w:val="1A202C"/>
        </w:rPr>
        <w:t>Deploy Web Server and Database Server in VLAN 100.</w:t>
      </w:r>
    </w:p>
    <w:p>
      <w:pPr>
        <w:spacing w:line="420" w:lineRule="auto"/>
      </w:pPr>
      <w:r>
        <w:rPr>
          <w:color w:val="1A202C"/>
        </w:rPr>
        <w:t>Configure NFS or Samba file sharing services on File Server.</w:t>
      </w:r>
    </w:p>
    <w:p>
      <w:pPr>
        <w:spacing w:line="420" w:lineRule="auto"/>
      </w:pPr>
      <w:r>
        <w:rPr>
          <w:color w:val="1A202C"/>
        </w:rPr>
        <w:t>Perform additional connectivity and user access tests.</w:t>
      </w:r>
    </w:p>
    <w:p>
      <w:pPr>
        <w:spacing w:line="420" w:lineRule="auto"/>
      </w:pPr>
      <w:r>
        <w:rPr>
          <w:color w:val="1A202C"/>
        </w:rPr>
        <w:t>Backup VM snapshots for all production servers.</w:t>
      </w:r>
    </w:p>
    <w:p/>
    <w:p>
      <w:pPr>
        <w:spacing w:line="420" w:lineRule="auto"/>
      </w:pPr>
      <w:r>
        <w:rPr>
          <w:color w:val="1A202C"/>
        </w:rPr>
        <w:t>Prepared by: Mozan Ahmed</w:t>
        <w:br/>
        <w:t>Position: IT Network Engineer</w:t>
        <w:br/>
        <w:t>Date: 15-Feb-2026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718096"/>
        <w:sz w:val="16"/>
      </w:rPr>
      <w:t xml:space="preserve">NabtaTech Solutions | Official Administrative Specification | Page </w:t>
    </w:r>
    <w:r>
      <w:fldChar w:fldCharType="begin"/>
      <w:instrText xml:space="preserve">PAGE</w:instrText>
      <w:fldChar w:fldCharType="end"/>
    </w:r>
    <w:r>
      <w:rPr>
        <w:color w:val="718096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19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1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